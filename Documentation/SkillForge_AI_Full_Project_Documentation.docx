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6931" w14:textId="765DD18D" w:rsidR="00217A86" w:rsidRPr="00A14EED" w:rsidRDefault="00217A86" w:rsidP="00A15F02">
      <w:pPr>
        <w:pStyle w:val="Heading2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Project Report</w:t>
      </w:r>
    </w:p>
    <w:p w14:paraId="3D1A91CF" w14:textId="305A3C3E" w:rsidR="00A15F02" w:rsidRPr="00A14EED" w:rsidRDefault="00A15F02" w:rsidP="00A15F02">
      <w:pPr>
        <w:pStyle w:val="Heading1"/>
        <w:jc w:val="both"/>
        <w:rPr>
          <w:rFonts w:ascii="Times New Roman" w:hAnsi="Times New Roman" w:cs="Times New Roman"/>
          <w:color w:val="000000" w:themeColor="text1"/>
          <w:sz w:val="36"/>
          <w:szCs w:val="18"/>
        </w:rPr>
      </w:pPr>
      <w:proofErr w:type="spellStart"/>
      <w:r w:rsidRPr="00A14EED">
        <w:rPr>
          <w:rFonts w:ascii="Times New Roman" w:hAnsi="Times New Roman" w:cs="Times New Roman"/>
          <w:color w:val="000000" w:themeColor="text1"/>
          <w:sz w:val="36"/>
          <w:szCs w:val="18"/>
        </w:rPr>
        <w:t>SkillForge</w:t>
      </w:r>
      <w:proofErr w:type="spellEnd"/>
      <w:r w:rsidRPr="00A14EED">
        <w:rPr>
          <w:rFonts w:ascii="Times New Roman" w:hAnsi="Times New Roman" w:cs="Times New Roman"/>
          <w:color w:val="000000" w:themeColor="text1"/>
          <w:sz w:val="36"/>
          <w:szCs w:val="18"/>
        </w:rPr>
        <w:t xml:space="preserve"> AI Adaptive Learning and Exam Generator</w:t>
      </w:r>
    </w:p>
    <w:p w14:paraId="14D11ACA" w14:textId="77777777" w:rsidR="00217A86" w:rsidRPr="00A14EED" w:rsidRDefault="00217A86" w:rsidP="00A15F02">
      <w:pPr>
        <w:jc w:val="both"/>
        <w:rPr>
          <w:rFonts w:ascii="Times New Roman" w:hAnsi="Times New Roman" w:cs="Times New Roman"/>
        </w:rPr>
      </w:pPr>
    </w:p>
    <w:p w14:paraId="26823E40" w14:textId="2F41AE7D" w:rsidR="00217A86" w:rsidRPr="00A14EED" w:rsidRDefault="00217A86" w:rsidP="00A15F02">
      <w:pPr>
        <w:jc w:val="both"/>
        <w:rPr>
          <w:rFonts w:ascii="Times New Roman" w:hAnsi="Times New Roman" w:cs="Times New Roman"/>
          <w:sz w:val="28"/>
          <w:szCs w:val="28"/>
        </w:rPr>
      </w:pPr>
      <w:r w:rsidRPr="00A14EED">
        <w:rPr>
          <w:rFonts w:ascii="Times New Roman" w:hAnsi="Times New Roman" w:cs="Times New Roman"/>
          <w:sz w:val="28"/>
          <w:szCs w:val="28"/>
        </w:rPr>
        <w:t xml:space="preserve">Project </w:t>
      </w:r>
      <w:proofErr w:type="gramStart"/>
      <w:r w:rsidRPr="00A14EED">
        <w:rPr>
          <w:rFonts w:ascii="Times New Roman" w:hAnsi="Times New Roman" w:cs="Times New Roman"/>
          <w:sz w:val="28"/>
          <w:szCs w:val="28"/>
        </w:rPr>
        <w:t>Title :</w:t>
      </w:r>
      <w:proofErr w:type="gramEnd"/>
      <w:r w:rsidRPr="00A14EED">
        <w:rPr>
          <w:rFonts w:ascii="Times New Roman" w:hAnsi="Times New Roman" w:cs="Times New Roman"/>
          <w:sz w:val="28"/>
          <w:szCs w:val="28"/>
        </w:rPr>
        <w:t xml:space="preserve"> Skill Forge-AI Adaptive Learning and Exam Generator </w:t>
      </w:r>
    </w:p>
    <w:p w14:paraId="061ED031" w14:textId="2E598D60" w:rsidR="00217A86" w:rsidRPr="00A14EED" w:rsidRDefault="00217A86" w:rsidP="00A15F02">
      <w:pPr>
        <w:jc w:val="both"/>
        <w:rPr>
          <w:rFonts w:ascii="Times New Roman" w:hAnsi="Times New Roman" w:cs="Times New Roman"/>
          <w:sz w:val="28"/>
          <w:szCs w:val="28"/>
        </w:rPr>
      </w:pPr>
      <w:r w:rsidRPr="00A14EED">
        <w:rPr>
          <w:rFonts w:ascii="Times New Roman" w:hAnsi="Times New Roman" w:cs="Times New Roman"/>
          <w:sz w:val="28"/>
          <w:szCs w:val="28"/>
        </w:rPr>
        <w:t xml:space="preserve">Name : Namita Sinha </w:t>
      </w:r>
    </w:p>
    <w:p w14:paraId="53ED6B65" w14:textId="18B33734" w:rsidR="00217A86" w:rsidRPr="00A14EED" w:rsidRDefault="00217A86" w:rsidP="00A15F02">
      <w:pPr>
        <w:jc w:val="both"/>
        <w:rPr>
          <w:rFonts w:ascii="Times New Roman" w:hAnsi="Times New Roman" w:cs="Times New Roman"/>
          <w:sz w:val="28"/>
          <w:szCs w:val="28"/>
        </w:rPr>
      </w:pPr>
      <w:r w:rsidRPr="00A14EED">
        <w:rPr>
          <w:rFonts w:ascii="Times New Roman" w:hAnsi="Times New Roman" w:cs="Times New Roman"/>
          <w:sz w:val="28"/>
          <w:szCs w:val="28"/>
        </w:rPr>
        <w:t>Date : November 28, 2025</w:t>
      </w:r>
    </w:p>
    <w:p w14:paraId="3D6E91C1" w14:textId="526188AA" w:rsidR="00217A86" w:rsidRPr="00A14EED" w:rsidRDefault="00217A86" w:rsidP="00A15F02">
      <w:pPr>
        <w:jc w:val="both"/>
        <w:rPr>
          <w:rFonts w:ascii="Times New Roman" w:hAnsi="Times New Roman" w:cs="Times New Roman"/>
          <w:sz w:val="28"/>
          <w:szCs w:val="28"/>
        </w:rPr>
      </w:pPr>
      <w:r w:rsidRPr="00A14EED">
        <w:rPr>
          <w:rFonts w:ascii="Times New Roman" w:hAnsi="Times New Roman" w:cs="Times New Roman"/>
          <w:sz w:val="28"/>
          <w:szCs w:val="28"/>
        </w:rPr>
        <w:t xml:space="preserve">Mentor : Miss. </w:t>
      </w:r>
      <w:proofErr w:type="spellStart"/>
      <w:r w:rsidRPr="00A14EED">
        <w:rPr>
          <w:rFonts w:ascii="Times New Roman" w:hAnsi="Times New Roman" w:cs="Times New Roman"/>
          <w:sz w:val="28"/>
          <w:szCs w:val="28"/>
        </w:rPr>
        <w:t>Isayarasi</w:t>
      </w:r>
      <w:proofErr w:type="spellEnd"/>
      <w:r w:rsidRPr="00A14E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2F84D0" w14:textId="77777777" w:rsidR="00217A86" w:rsidRPr="00A14EED" w:rsidRDefault="00217A86" w:rsidP="00A15F02">
      <w:pPr>
        <w:jc w:val="both"/>
        <w:rPr>
          <w:rFonts w:ascii="Times New Roman" w:hAnsi="Times New Roman" w:cs="Times New Roman"/>
        </w:rPr>
      </w:pPr>
    </w:p>
    <w:p w14:paraId="45916F58" w14:textId="1429D581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About the Project</w:t>
      </w:r>
    </w:p>
    <w:p w14:paraId="77695636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proofErr w:type="spellStart"/>
      <w:r w:rsidRPr="00A14EED">
        <w:rPr>
          <w:color w:val="000000" w:themeColor="text1"/>
          <w:sz w:val="28"/>
          <w:szCs w:val="28"/>
        </w:rPr>
        <w:t>SkillForge</w:t>
      </w:r>
      <w:proofErr w:type="spellEnd"/>
      <w:r w:rsidRPr="00A14EED">
        <w:rPr>
          <w:color w:val="000000" w:themeColor="text1"/>
          <w:sz w:val="28"/>
          <w:szCs w:val="28"/>
        </w:rPr>
        <w:t xml:space="preserve"> AI is an advanced, AI-driven adaptive learning ecosystem designed to transform traditional digital learning through personalized educational content, intelligent assessment generation, and real-time performance analytics. The platform supports three key user roles—Learner, Admin, and Guardian—each equipped with a dedicated dashboard tailored to their specific needs. </w:t>
      </w:r>
      <w:proofErr w:type="spellStart"/>
      <w:r w:rsidRPr="00A14EED">
        <w:rPr>
          <w:color w:val="000000" w:themeColor="text1"/>
          <w:sz w:val="28"/>
          <w:szCs w:val="28"/>
        </w:rPr>
        <w:t>SkillForge</w:t>
      </w:r>
      <w:proofErr w:type="spellEnd"/>
      <w:r w:rsidRPr="00A14EED">
        <w:rPr>
          <w:color w:val="000000" w:themeColor="text1"/>
          <w:sz w:val="28"/>
          <w:szCs w:val="28"/>
        </w:rPr>
        <w:t xml:space="preserve"> AI aims to optimize learning efficiency by delivering adaptive content, generating AI-curated quizzes and exams, and providing continuous monitoring of academic progress.</w:t>
      </w:r>
    </w:p>
    <w:p w14:paraId="1F1D4E41" w14:textId="73EEAE5C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FD82C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Objectives</w:t>
      </w:r>
    </w:p>
    <w:p w14:paraId="0C24F18B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 xml:space="preserve">The primary objectives of </w:t>
      </w:r>
      <w:proofErr w:type="spellStart"/>
      <w:r w:rsidRPr="00A14EED">
        <w:rPr>
          <w:color w:val="000000" w:themeColor="text1"/>
          <w:sz w:val="28"/>
          <w:szCs w:val="28"/>
        </w:rPr>
        <w:t>SkillForge</w:t>
      </w:r>
      <w:proofErr w:type="spellEnd"/>
      <w:r w:rsidRPr="00A14EED">
        <w:rPr>
          <w:color w:val="000000" w:themeColor="text1"/>
          <w:sz w:val="28"/>
          <w:szCs w:val="28"/>
        </w:rPr>
        <w:t xml:space="preserve"> AI are as follows:</w:t>
      </w:r>
    </w:p>
    <w:p w14:paraId="00532802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Deliver personalized and adaptive learning experiences based on user performance and preferences.</w:t>
      </w:r>
    </w:p>
    <w:p w14:paraId="11328549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Provide AI-generated quizzes, MCQs, and instant evaluation to streamline assessment workflows.</w:t>
      </w:r>
    </w:p>
    <w:p w14:paraId="5A2FE99B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Implement dedicated dashboards for Learner, Admin, and Guardian roles.</w:t>
      </w:r>
    </w:p>
    <w:p w14:paraId="7B21CE55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Track learner progress, provide performance analytics, and recommend the next best course or topic.</w:t>
      </w:r>
    </w:p>
    <w:p w14:paraId="5AF57BED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lastRenderedPageBreak/>
        <w:t>Offer guardians real-time visibility into their ward’s academic activity and performance trends.</w:t>
      </w:r>
    </w:p>
    <w:p w14:paraId="16A0266A" w14:textId="77777777" w:rsidR="004B14C3" w:rsidRPr="00A14EED" w:rsidRDefault="004B14C3" w:rsidP="00A15F02">
      <w:pPr>
        <w:pStyle w:val="NormalWeb"/>
        <w:numPr>
          <w:ilvl w:val="0"/>
          <w:numId w:val="10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Maintain a clean, professional, and responsive UI/UX using React and pastel-gradient design principles.</w:t>
      </w:r>
    </w:p>
    <w:p w14:paraId="18EE78E4" w14:textId="56B18957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A08824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System Actors</w:t>
      </w:r>
    </w:p>
    <w:p w14:paraId="1C93813B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proofErr w:type="spellStart"/>
      <w:r w:rsidRPr="00A14EED">
        <w:rPr>
          <w:color w:val="000000" w:themeColor="text1"/>
          <w:sz w:val="28"/>
          <w:szCs w:val="28"/>
        </w:rPr>
        <w:t>SkillForge</w:t>
      </w:r>
      <w:proofErr w:type="spellEnd"/>
      <w:r w:rsidRPr="00A14EED">
        <w:rPr>
          <w:color w:val="000000" w:themeColor="text1"/>
          <w:sz w:val="28"/>
          <w:szCs w:val="28"/>
        </w:rPr>
        <w:t xml:space="preserve"> AI operates with three primary user roles:</w:t>
      </w:r>
    </w:p>
    <w:p w14:paraId="61D17818" w14:textId="77777777" w:rsidR="004B14C3" w:rsidRPr="00A14EED" w:rsidRDefault="004B14C3" w:rsidP="00A15F02">
      <w:pPr>
        <w:pStyle w:val="NormalWeb"/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Learner / User:</w:t>
      </w:r>
      <w:r w:rsidRPr="00A14EED">
        <w:rPr>
          <w:color w:val="000000" w:themeColor="text1"/>
          <w:sz w:val="28"/>
          <w:szCs w:val="28"/>
        </w:rPr>
        <w:t xml:space="preserve"> Engages with the adaptive learning modules, assessments, and progress tracking tools.</w:t>
      </w:r>
    </w:p>
    <w:p w14:paraId="3BF90B62" w14:textId="77777777" w:rsidR="004B14C3" w:rsidRPr="00A14EED" w:rsidRDefault="004B14C3" w:rsidP="00A15F02">
      <w:pPr>
        <w:pStyle w:val="NormalWeb"/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Admin / Instructor:</w:t>
      </w:r>
      <w:r w:rsidRPr="00A14EED">
        <w:rPr>
          <w:color w:val="000000" w:themeColor="text1"/>
          <w:sz w:val="28"/>
          <w:szCs w:val="28"/>
        </w:rPr>
        <w:t xml:space="preserve"> Manages users, oversees learning content, creates assessments, and monitors performance.</w:t>
      </w:r>
    </w:p>
    <w:p w14:paraId="5C368032" w14:textId="77777777" w:rsidR="004B14C3" w:rsidRPr="00A14EED" w:rsidRDefault="004B14C3" w:rsidP="00A15F02">
      <w:pPr>
        <w:pStyle w:val="NormalWeb"/>
        <w:numPr>
          <w:ilvl w:val="0"/>
          <w:numId w:val="11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Guardian:</w:t>
      </w:r>
      <w:r w:rsidRPr="00A14EED">
        <w:rPr>
          <w:color w:val="000000" w:themeColor="text1"/>
          <w:sz w:val="28"/>
          <w:szCs w:val="28"/>
        </w:rPr>
        <w:t xml:space="preserve"> Tracks the ward's academic progress, receives alerts, and communicates with administrators.</w:t>
      </w:r>
    </w:p>
    <w:p w14:paraId="31E0F6F3" w14:textId="526A6500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6E9AA0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Learner Features</w:t>
      </w:r>
    </w:p>
    <w:p w14:paraId="142EB782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Learner module provides a personalized learning experience with the following features:</w:t>
      </w:r>
    </w:p>
    <w:p w14:paraId="5F429F5C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Secure authentication via email or phone.</w:t>
      </w:r>
    </w:p>
    <w:p w14:paraId="19E881E9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Self-centric dashboard displaying private ranking and personalized progress.</w:t>
      </w:r>
    </w:p>
    <w:p w14:paraId="07CC9A4B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Adaptive learning module recommending the next best course or chapter.</w:t>
      </w:r>
    </w:p>
    <w:p w14:paraId="4F47F022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Multi-format content delivery: blog, PDF, video, images, diagrams.</w:t>
      </w:r>
    </w:p>
    <w:p w14:paraId="15D42DBC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AI-generated assessments, instant scoring, and performance feedback.</w:t>
      </w:r>
    </w:p>
    <w:p w14:paraId="07EB2F8F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Progress metrics including streaks, points, and completion percentage.</w:t>
      </w:r>
    </w:p>
    <w:p w14:paraId="648C4582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AI chatbot restricted to academic and progress-related queries.</w:t>
      </w:r>
    </w:p>
    <w:p w14:paraId="74536DC8" w14:textId="77777777" w:rsidR="004B14C3" w:rsidRPr="00A14EED" w:rsidRDefault="004B14C3" w:rsidP="00A15F02">
      <w:pPr>
        <w:pStyle w:val="NormalWeb"/>
        <w:numPr>
          <w:ilvl w:val="0"/>
          <w:numId w:val="12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Clean, modern, responsive UI built with pastel-gradient aesthetics.</w:t>
      </w:r>
    </w:p>
    <w:p w14:paraId="3FA77E87" w14:textId="6E1C6562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ADD80A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Admin Features</w:t>
      </w:r>
    </w:p>
    <w:p w14:paraId="0345A6B1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Admin dashboard enables full system supervision through:</w:t>
      </w:r>
    </w:p>
    <w:p w14:paraId="22188A7A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lastRenderedPageBreak/>
        <w:t xml:space="preserve">User and course </w:t>
      </w:r>
      <w:proofErr w:type="spellStart"/>
      <w:r w:rsidRPr="00A14EED">
        <w:rPr>
          <w:color w:val="000000" w:themeColor="text1"/>
          <w:sz w:val="28"/>
          <w:szCs w:val="28"/>
        </w:rPr>
        <w:t>enrollment</w:t>
      </w:r>
      <w:proofErr w:type="spellEnd"/>
      <w:r w:rsidRPr="00A14EED">
        <w:rPr>
          <w:color w:val="000000" w:themeColor="text1"/>
          <w:sz w:val="28"/>
          <w:szCs w:val="28"/>
        </w:rPr>
        <w:t xml:space="preserve"> management.</w:t>
      </w:r>
    </w:p>
    <w:p w14:paraId="22852A50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Content upload, updates, and organization.</w:t>
      </w:r>
    </w:p>
    <w:p w14:paraId="69B50E2F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AI-generated test and assessment creation.</w:t>
      </w:r>
    </w:p>
    <w:p w14:paraId="61EE1A15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Visual analytics and performance graphs for learners.</w:t>
      </w:r>
    </w:p>
    <w:p w14:paraId="066B7EE2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Monitoring active learners and course completion levels.</w:t>
      </w:r>
    </w:p>
    <w:p w14:paraId="64EF631D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Direct communication with guardians.</w:t>
      </w:r>
    </w:p>
    <w:p w14:paraId="4EBA4685" w14:textId="77777777" w:rsidR="004B14C3" w:rsidRPr="00A14EED" w:rsidRDefault="004B14C3" w:rsidP="00A15F02">
      <w:pPr>
        <w:pStyle w:val="NormalWeb"/>
        <w:numPr>
          <w:ilvl w:val="0"/>
          <w:numId w:val="13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Full control over course access, permissions, and learning flows.</w:t>
      </w:r>
    </w:p>
    <w:p w14:paraId="5B30473D" w14:textId="7A42C214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29D0B7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Guardian Features</w:t>
      </w:r>
    </w:p>
    <w:p w14:paraId="6D38E959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Guardian panel provides monitoring and engagement tools such as:</w:t>
      </w:r>
    </w:p>
    <w:p w14:paraId="3B5CF89D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Login and dashboard access to track ward’s academic analytics.</w:t>
      </w:r>
    </w:p>
    <w:p w14:paraId="78BA6D7B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Performance, assessment history, and learning progress review.</w:t>
      </w:r>
    </w:p>
    <w:p w14:paraId="23070EB5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Alerts for inactivity, poor scores, or significant achievements.</w:t>
      </w:r>
    </w:p>
    <w:p w14:paraId="60CBF584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AI chatbot for retrieving ward-specific insights.</w:t>
      </w:r>
    </w:p>
    <w:p w14:paraId="0B96B8E6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Ability to add or manage linked learner accounts.</w:t>
      </w:r>
    </w:p>
    <w:p w14:paraId="30401145" w14:textId="77777777" w:rsidR="004B14C3" w:rsidRPr="00A14EED" w:rsidRDefault="004B14C3" w:rsidP="00A15F02">
      <w:pPr>
        <w:pStyle w:val="NormalWeb"/>
        <w:numPr>
          <w:ilvl w:val="0"/>
          <w:numId w:val="14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Message interface to communicate directly with Admins.</w:t>
      </w:r>
    </w:p>
    <w:p w14:paraId="24E34302" w14:textId="098624E9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8E6D62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Adaptive Learning Model</w:t>
      </w:r>
    </w:p>
    <w:p w14:paraId="1C071149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adaptive learning model intelligently adjusts content difficulty and presentation format based on:</w:t>
      </w:r>
    </w:p>
    <w:p w14:paraId="562ED856" w14:textId="77777777" w:rsidR="004B14C3" w:rsidRPr="00A14EED" w:rsidRDefault="004B14C3" w:rsidP="00A15F02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Learner performance trends</w:t>
      </w:r>
    </w:p>
    <w:p w14:paraId="5E2E4BA2" w14:textId="77777777" w:rsidR="004B14C3" w:rsidRPr="00A14EED" w:rsidRDefault="004B14C3" w:rsidP="00A15F02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Preferred content modes</w:t>
      </w:r>
    </w:p>
    <w:p w14:paraId="31187160" w14:textId="77777777" w:rsidR="004B14C3" w:rsidRPr="00A14EED" w:rsidRDefault="004B14C3" w:rsidP="00A15F02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Response speed and accuracy</w:t>
      </w:r>
    </w:p>
    <w:p w14:paraId="11C23C74" w14:textId="77777777" w:rsidR="004B14C3" w:rsidRPr="00A14EED" w:rsidRDefault="004B14C3" w:rsidP="00A15F02">
      <w:pPr>
        <w:pStyle w:val="NormalWeb"/>
        <w:numPr>
          <w:ilvl w:val="0"/>
          <w:numId w:val="15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Historical assessment analytics</w:t>
      </w:r>
    </w:p>
    <w:p w14:paraId="6395FA0B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Using these insights, the system predicts knowledge gaps and suggests personalized next steps to enhance comprehension and retention.</w:t>
      </w:r>
    </w:p>
    <w:p w14:paraId="0BA651EA" w14:textId="279490DD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A1304A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Assessment Engine</w:t>
      </w:r>
    </w:p>
    <w:p w14:paraId="70C635C9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AI-powered assessment module includes:</w:t>
      </w:r>
    </w:p>
    <w:p w14:paraId="7F0A54FB" w14:textId="77777777" w:rsidR="004B14C3" w:rsidRPr="00A14EED" w:rsidRDefault="004B14C3" w:rsidP="00A15F02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lastRenderedPageBreak/>
        <w:t>Dynamic test generation using AI.</w:t>
      </w:r>
    </w:p>
    <w:p w14:paraId="4A6B0FDA" w14:textId="77777777" w:rsidR="004B14C3" w:rsidRPr="00A14EED" w:rsidRDefault="004B14C3" w:rsidP="00A15F02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Multiple question formats: MCQs, short answers, concept-based prompts.</w:t>
      </w:r>
    </w:p>
    <w:p w14:paraId="084C02FA" w14:textId="77777777" w:rsidR="004B14C3" w:rsidRPr="00A14EED" w:rsidRDefault="004B14C3" w:rsidP="00A15F02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Instant evaluation and scoring with detailed feedback.</w:t>
      </w:r>
    </w:p>
    <w:p w14:paraId="671AF00F" w14:textId="77777777" w:rsidR="004B14C3" w:rsidRPr="00A14EED" w:rsidRDefault="004B14C3" w:rsidP="00A15F02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Difficulty adaptation based on learner history.</w:t>
      </w:r>
    </w:p>
    <w:p w14:paraId="0F7854FB" w14:textId="77777777" w:rsidR="004B14C3" w:rsidRPr="00A14EED" w:rsidRDefault="004B14C3" w:rsidP="00A15F02">
      <w:pPr>
        <w:pStyle w:val="NormalWeb"/>
        <w:numPr>
          <w:ilvl w:val="0"/>
          <w:numId w:val="16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Optional manual test assignment by Admins.</w:t>
      </w:r>
    </w:p>
    <w:p w14:paraId="1660D962" w14:textId="43DD7F08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8040EC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Technology Stack</w:t>
      </w:r>
    </w:p>
    <w:p w14:paraId="7F4759AC" w14:textId="77777777" w:rsidR="004B14C3" w:rsidRPr="00A14EED" w:rsidRDefault="004B14C3" w:rsidP="00A15F02">
      <w:pPr>
        <w:pStyle w:val="NormalWeb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Frontend:</w:t>
      </w:r>
      <w:r w:rsidRPr="00A14EED">
        <w:rPr>
          <w:color w:val="000000" w:themeColor="text1"/>
          <w:sz w:val="28"/>
          <w:szCs w:val="28"/>
        </w:rPr>
        <w:t xml:space="preserve"> React (Vite), HTML5, CSS3</w:t>
      </w:r>
    </w:p>
    <w:p w14:paraId="6F4827AC" w14:textId="77777777" w:rsidR="004B14C3" w:rsidRPr="00A14EED" w:rsidRDefault="004B14C3" w:rsidP="00A15F02">
      <w:pPr>
        <w:pStyle w:val="NormalWeb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Backend:</w:t>
      </w:r>
      <w:r w:rsidRPr="00A14EED">
        <w:rPr>
          <w:color w:val="000000" w:themeColor="text1"/>
          <w:sz w:val="28"/>
          <w:szCs w:val="28"/>
        </w:rPr>
        <w:t xml:space="preserve"> Node.js / Java (future integration planned)</w:t>
      </w:r>
    </w:p>
    <w:p w14:paraId="3E26EBFE" w14:textId="77777777" w:rsidR="004B14C3" w:rsidRPr="00A14EED" w:rsidRDefault="004B14C3" w:rsidP="00A15F02">
      <w:pPr>
        <w:pStyle w:val="NormalWeb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Database:</w:t>
      </w:r>
      <w:r w:rsidRPr="00A14EED">
        <w:rPr>
          <w:color w:val="000000" w:themeColor="text1"/>
          <w:sz w:val="28"/>
          <w:szCs w:val="28"/>
        </w:rPr>
        <w:t xml:space="preserve"> MongoDB</w:t>
      </w:r>
    </w:p>
    <w:p w14:paraId="76384883" w14:textId="77777777" w:rsidR="004B14C3" w:rsidRPr="00A14EED" w:rsidRDefault="004B14C3" w:rsidP="00A15F02">
      <w:pPr>
        <w:pStyle w:val="NormalWeb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AI System:</w:t>
      </w:r>
      <w:r w:rsidRPr="00A14EED">
        <w:rPr>
          <w:color w:val="000000" w:themeColor="text1"/>
          <w:sz w:val="28"/>
          <w:szCs w:val="28"/>
        </w:rPr>
        <w:t xml:space="preserve"> Custom LLM-powered assessment and content generation models</w:t>
      </w:r>
    </w:p>
    <w:p w14:paraId="6842B03D" w14:textId="77777777" w:rsidR="004B14C3" w:rsidRPr="00A14EED" w:rsidRDefault="004B14C3" w:rsidP="00A15F02">
      <w:pPr>
        <w:pStyle w:val="NormalWeb"/>
        <w:numPr>
          <w:ilvl w:val="0"/>
          <w:numId w:val="17"/>
        </w:numPr>
        <w:jc w:val="both"/>
        <w:rPr>
          <w:color w:val="000000" w:themeColor="text1"/>
          <w:sz w:val="28"/>
          <w:szCs w:val="28"/>
        </w:rPr>
      </w:pPr>
      <w:r w:rsidRPr="00A14EED">
        <w:rPr>
          <w:rStyle w:val="Strong"/>
          <w:color w:val="000000" w:themeColor="text1"/>
          <w:sz w:val="28"/>
          <w:szCs w:val="28"/>
        </w:rPr>
        <w:t>Version Control:</w:t>
      </w:r>
      <w:r w:rsidRPr="00A14EED">
        <w:rPr>
          <w:color w:val="000000" w:themeColor="text1"/>
          <w:sz w:val="28"/>
          <w:szCs w:val="28"/>
        </w:rPr>
        <w:t xml:space="preserve"> Git + GitHub</w:t>
      </w:r>
    </w:p>
    <w:p w14:paraId="61700EAB" w14:textId="594EECC1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F8F4A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Frontend Modules Completed</w:t>
      </w:r>
    </w:p>
    <w:p w14:paraId="5B58C334" w14:textId="7777777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The following UI components have been fully designed and implemented:</w:t>
      </w:r>
    </w:p>
    <w:p w14:paraId="77457A01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Home page with responsive layout</w:t>
      </w:r>
    </w:p>
    <w:p w14:paraId="3F666995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Role-based login pages</w:t>
      </w:r>
    </w:p>
    <w:p w14:paraId="56ED3E49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Complete Learner Dashboard</w:t>
      </w:r>
    </w:p>
    <w:p w14:paraId="667B6975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Admin Dashboard (UI skeleton)</w:t>
      </w:r>
    </w:p>
    <w:p w14:paraId="27899FC5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Guardian Dashboard (UI skeleton)</w:t>
      </w:r>
    </w:p>
    <w:p w14:paraId="65C3227A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Routing and navigation for all modules</w:t>
      </w:r>
    </w:p>
    <w:p w14:paraId="0A0EA154" w14:textId="77777777" w:rsidR="004B14C3" w:rsidRPr="00A14EED" w:rsidRDefault="004B14C3" w:rsidP="00A15F02">
      <w:pPr>
        <w:pStyle w:val="NormalWeb"/>
        <w:numPr>
          <w:ilvl w:val="0"/>
          <w:numId w:val="18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Unified theme integration with consistent pastel gradients</w:t>
      </w:r>
    </w:p>
    <w:p w14:paraId="4782AD6F" w14:textId="79A5B30C" w:rsidR="00A15F02" w:rsidRPr="00A14EED" w:rsidRDefault="00A15F02" w:rsidP="00A15F02">
      <w:pPr>
        <w:pStyle w:val="NormalWeb"/>
        <w:jc w:val="both"/>
        <w:rPr>
          <w:b/>
          <w:bCs/>
          <w:color w:val="000000" w:themeColor="text1"/>
          <w:sz w:val="32"/>
          <w:szCs w:val="32"/>
        </w:rPr>
      </w:pPr>
      <w:r w:rsidRPr="00A14EED">
        <w:rPr>
          <w:b/>
          <w:bCs/>
          <w:color w:val="000000" w:themeColor="text1"/>
          <w:sz w:val="32"/>
          <w:szCs w:val="32"/>
        </w:rPr>
        <w:t>Frontend Images</w:t>
      </w:r>
    </w:p>
    <w:p w14:paraId="618AB88D" w14:textId="633AE06C" w:rsidR="00EC4379" w:rsidRPr="00A14EED" w:rsidRDefault="00A15F02" w:rsidP="00A15F02">
      <w:pPr>
        <w:jc w:val="both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A14EE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532288" behindDoc="0" locked="0" layoutInCell="1" allowOverlap="1" wp14:anchorId="72135F80" wp14:editId="010CB2F8">
            <wp:simplePos x="0" y="0"/>
            <wp:positionH relativeFrom="column">
              <wp:posOffset>293370</wp:posOffset>
            </wp:positionH>
            <wp:positionV relativeFrom="paragraph">
              <wp:posOffset>506095</wp:posOffset>
            </wp:positionV>
            <wp:extent cx="5486400" cy="2870200"/>
            <wp:effectExtent l="0" t="0" r="0" b="6350"/>
            <wp:wrapTopAndBottom/>
            <wp:docPr id="1927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266" name="Picture 1927772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B1BA4" w14:textId="70CD08D1" w:rsidR="00EC4379" w:rsidRPr="00A14EED" w:rsidRDefault="00EC4379" w:rsidP="00A15F02">
      <w:pPr>
        <w:pStyle w:val="Heading2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8D11FD7" w14:textId="5D419457" w:rsidR="00EC4379" w:rsidRPr="00A14EED" w:rsidRDefault="00A15F02" w:rsidP="00A15F02">
      <w:pPr>
        <w:jc w:val="both"/>
        <w:rPr>
          <w:rFonts w:ascii="Times New Roman" w:hAnsi="Times New Roman" w:cs="Times New Roman"/>
        </w:rPr>
      </w:pPr>
      <w:r w:rsidRPr="00A14EE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30944" behindDoc="0" locked="0" layoutInCell="1" allowOverlap="1" wp14:anchorId="7A358503" wp14:editId="526FC5D5">
            <wp:simplePos x="0" y="0"/>
            <wp:positionH relativeFrom="column">
              <wp:posOffset>281940</wp:posOffset>
            </wp:positionH>
            <wp:positionV relativeFrom="paragraph">
              <wp:posOffset>400050</wp:posOffset>
            </wp:positionV>
            <wp:extent cx="5486400" cy="2992755"/>
            <wp:effectExtent l="0" t="0" r="0" b="0"/>
            <wp:wrapTopAndBottom/>
            <wp:docPr id="144940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0831" name="Picture 14494008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9B5B6" w14:textId="4A14AD9F" w:rsidR="00EC4379" w:rsidRPr="00A14EED" w:rsidRDefault="00EC4379" w:rsidP="00A15F02">
      <w:pPr>
        <w:jc w:val="both"/>
        <w:rPr>
          <w:rFonts w:ascii="Times New Roman" w:hAnsi="Times New Roman" w:cs="Times New Roman"/>
        </w:rPr>
      </w:pPr>
    </w:p>
    <w:p w14:paraId="3AE81FDE" w14:textId="23CBF9CD" w:rsidR="00217A86" w:rsidRPr="00A14EED" w:rsidRDefault="00A15F02" w:rsidP="00A15F02">
      <w:pPr>
        <w:pStyle w:val="Heading2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14EE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569152" behindDoc="0" locked="0" layoutInCell="1" allowOverlap="1" wp14:anchorId="69FF6A4D" wp14:editId="7713A683">
            <wp:simplePos x="0" y="0"/>
            <wp:positionH relativeFrom="column">
              <wp:posOffset>207645</wp:posOffset>
            </wp:positionH>
            <wp:positionV relativeFrom="paragraph">
              <wp:posOffset>465455</wp:posOffset>
            </wp:positionV>
            <wp:extent cx="5486400" cy="3005455"/>
            <wp:effectExtent l="0" t="0" r="0" b="4445"/>
            <wp:wrapTopAndBottom/>
            <wp:docPr id="2057862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62391" name="Picture 20578623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C0D1B" w14:textId="1DF0C513" w:rsidR="00EC4379" w:rsidRPr="00A14EED" w:rsidRDefault="00EC4379" w:rsidP="00A15F02">
      <w:pPr>
        <w:jc w:val="both"/>
        <w:rPr>
          <w:rFonts w:ascii="Times New Roman" w:hAnsi="Times New Roman" w:cs="Times New Roman"/>
        </w:rPr>
      </w:pPr>
    </w:p>
    <w:p w14:paraId="5AA3BB1A" w14:textId="7610208E" w:rsidR="00EC4379" w:rsidRPr="00A14EED" w:rsidRDefault="00A15F02" w:rsidP="00A15F02">
      <w:pPr>
        <w:jc w:val="both"/>
        <w:rPr>
          <w:rFonts w:ascii="Times New Roman" w:hAnsi="Times New Roman" w:cs="Times New Roman"/>
        </w:rPr>
      </w:pPr>
      <w:r w:rsidRPr="00A14EE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33664" behindDoc="0" locked="0" layoutInCell="1" allowOverlap="1" wp14:anchorId="0639A0D0" wp14:editId="03C8E0E4">
            <wp:simplePos x="0" y="0"/>
            <wp:positionH relativeFrom="column">
              <wp:posOffset>243840</wp:posOffset>
            </wp:positionH>
            <wp:positionV relativeFrom="paragraph">
              <wp:posOffset>516255</wp:posOffset>
            </wp:positionV>
            <wp:extent cx="5486400" cy="2988945"/>
            <wp:effectExtent l="0" t="0" r="0" b="1905"/>
            <wp:wrapTopAndBottom/>
            <wp:docPr id="1661611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1069" name="Picture 16616110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6A0A9" w14:textId="44C5DF30" w:rsidR="00EC4379" w:rsidRPr="00A14EED" w:rsidRDefault="00EC4379" w:rsidP="00A15F02">
      <w:pPr>
        <w:jc w:val="both"/>
        <w:rPr>
          <w:rFonts w:ascii="Times New Roman" w:hAnsi="Times New Roman" w:cs="Times New Roman"/>
          <w:noProof/>
        </w:rPr>
      </w:pPr>
    </w:p>
    <w:p w14:paraId="6598C3EC" w14:textId="70FB00BE" w:rsidR="00F86F8D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EE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84192" behindDoc="0" locked="0" layoutInCell="1" allowOverlap="1" wp14:anchorId="3A741503" wp14:editId="3D091F82">
            <wp:simplePos x="0" y="0"/>
            <wp:positionH relativeFrom="column">
              <wp:posOffset>139700</wp:posOffset>
            </wp:positionH>
            <wp:positionV relativeFrom="page">
              <wp:posOffset>4688840</wp:posOffset>
            </wp:positionV>
            <wp:extent cx="5486400" cy="3011805"/>
            <wp:effectExtent l="0" t="0" r="0" b="0"/>
            <wp:wrapTopAndBottom/>
            <wp:docPr id="2137134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4497" name="Picture 21371344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E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92384" behindDoc="0" locked="0" layoutInCell="1" allowOverlap="1" wp14:anchorId="29637376" wp14:editId="61184A2E">
            <wp:simplePos x="0" y="0"/>
            <wp:positionH relativeFrom="column">
              <wp:posOffset>137160</wp:posOffset>
            </wp:positionH>
            <wp:positionV relativeFrom="paragraph">
              <wp:posOffset>200660</wp:posOffset>
            </wp:positionV>
            <wp:extent cx="5486400" cy="2955290"/>
            <wp:effectExtent l="0" t="0" r="0" b="0"/>
            <wp:wrapTopAndBottom/>
            <wp:docPr id="12905052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5278" name="Picture 129050527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77BF0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761BC6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71339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BB77ED" w14:textId="7B7356FB" w:rsidR="00F86F8D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E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796480" behindDoc="0" locked="0" layoutInCell="1" allowOverlap="1" wp14:anchorId="46393A11" wp14:editId="46B92033">
            <wp:simplePos x="0" y="0"/>
            <wp:positionH relativeFrom="column">
              <wp:posOffset>104775</wp:posOffset>
            </wp:positionH>
            <wp:positionV relativeFrom="paragraph">
              <wp:posOffset>2540</wp:posOffset>
            </wp:positionV>
            <wp:extent cx="5486400" cy="2997835"/>
            <wp:effectExtent l="0" t="0" r="0" b="0"/>
            <wp:wrapTopAndBottom/>
            <wp:docPr id="141849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974" name="Picture 141849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4E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94432" behindDoc="0" locked="0" layoutInCell="1" allowOverlap="1" wp14:anchorId="5D30ACEE" wp14:editId="12DCD76B">
            <wp:simplePos x="0" y="0"/>
            <wp:positionH relativeFrom="column">
              <wp:posOffset>66675</wp:posOffset>
            </wp:positionH>
            <wp:positionV relativeFrom="paragraph">
              <wp:posOffset>3810000</wp:posOffset>
            </wp:positionV>
            <wp:extent cx="5486400" cy="2965450"/>
            <wp:effectExtent l="0" t="0" r="0" b="6350"/>
            <wp:wrapTopAndBottom/>
            <wp:docPr id="17186644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64439" name="Picture 17186644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A70C4" w14:textId="5931326F" w:rsidR="00F86F8D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4EED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F68B36D" wp14:editId="489E3C8C">
            <wp:extent cx="5486400" cy="2961640"/>
            <wp:effectExtent l="0" t="0" r="0" b="0"/>
            <wp:docPr id="8534364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6464" name="Picture 8534364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2F5A" w14:textId="77777777" w:rsidR="00F86F8D" w:rsidRPr="00A14EED" w:rsidRDefault="00F86F8D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E6CCE8" w14:textId="471522DD" w:rsidR="00217A86" w:rsidRPr="00A14EED" w:rsidRDefault="00217A86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D0F99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11C87E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FDACC7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F4277A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E3A6F9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5410B4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5D31E5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E7E5B0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DEC7A5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AEB6DA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E08D73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BF90BB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B33DAB" w14:textId="77777777" w:rsidR="00A15F02" w:rsidRPr="00A14EED" w:rsidRDefault="00A15F02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277D7" w14:textId="50D0D7BE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Challenges Faced</w:t>
      </w:r>
    </w:p>
    <w:p w14:paraId="7F1C150B" w14:textId="488C0E9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During development, several challenges were addressed:</w:t>
      </w:r>
    </w:p>
    <w:p w14:paraId="7360520F" w14:textId="77777777" w:rsidR="004B14C3" w:rsidRPr="00A14EED" w:rsidRDefault="004B14C3" w:rsidP="00A15F02">
      <w:pPr>
        <w:pStyle w:val="NormalWeb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Ensuring consistent theme alignment across all components.</w:t>
      </w:r>
    </w:p>
    <w:p w14:paraId="51390E72" w14:textId="095BE7D8" w:rsidR="004B14C3" w:rsidRPr="00A14EED" w:rsidRDefault="004B14C3" w:rsidP="00A15F02">
      <w:pPr>
        <w:pStyle w:val="NormalWeb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 xml:space="preserve">Achieving responsive </w:t>
      </w:r>
      <w:r w:rsidR="00217A86" w:rsidRPr="00A14EED">
        <w:rPr>
          <w:color w:val="000000" w:themeColor="text1"/>
          <w:sz w:val="28"/>
          <w:szCs w:val="28"/>
        </w:rPr>
        <w:t>behaviour</w:t>
      </w:r>
      <w:r w:rsidRPr="00A14EED">
        <w:rPr>
          <w:color w:val="000000" w:themeColor="text1"/>
          <w:sz w:val="28"/>
          <w:szCs w:val="28"/>
        </w:rPr>
        <w:t xml:space="preserve"> for gradient-rich layouts.</w:t>
      </w:r>
    </w:p>
    <w:p w14:paraId="14EC1524" w14:textId="77777777" w:rsidR="004B14C3" w:rsidRPr="00A14EED" w:rsidRDefault="004B14C3" w:rsidP="00A15F02">
      <w:pPr>
        <w:pStyle w:val="NormalWeb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Designing intuitive adaptive content selection interfaces.</w:t>
      </w:r>
    </w:p>
    <w:p w14:paraId="3FF3C4DE" w14:textId="77777777" w:rsidR="004B14C3" w:rsidRPr="00A14EED" w:rsidRDefault="004B14C3" w:rsidP="00A15F02">
      <w:pPr>
        <w:pStyle w:val="NormalWeb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Managing role-specific dashboard navigation effectively.</w:t>
      </w:r>
    </w:p>
    <w:p w14:paraId="05D45ABC" w14:textId="77777777" w:rsidR="004B14C3" w:rsidRPr="00A14EED" w:rsidRDefault="004B14C3" w:rsidP="00A15F02">
      <w:pPr>
        <w:pStyle w:val="NormalWeb"/>
        <w:numPr>
          <w:ilvl w:val="0"/>
          <w:numId w:val="19"/>
        </w:numPr>
        <w:jc w:val="both"/>
        <w:rPr>
          <w:color w:val="000000" w:themeColor="text1"/>
          <w:sz w:val="28"/>
          <w:szCs w:val="28"/>
        </w:rPr>
      </w:pPr>
      <w:r w:rsidRPr="00A14EED">
        <w:rPr>
          <w:color w:val="000000" w:themeColor="text1"/>
          <w:sz w:val="28"/>
          <w:szCs w:val="28"/>
        </w:rPr>
        <w:t>Handling Git versioning issues and resolving merge conflicts.</w:t>
      </w:r>
    </w:p>
    <w:p w14:paraId="3EA988DB" w14:textId="10E74610" w:rsidR="004B14C3" w:rsidRPr="00A14EED" w:rsidRDefault="004B14C3" w:rsidP="00A15F0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419FF" w14:textId="77777777" w:rsidR="004B14C3" w:rsidRPr="00A14EED" w:rsidRDefault="004B14C3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14EED">
        <w:rPr>
          <w:rStyle w:val="Strong"/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Conclusion</w:t>
      </w:r>
    </w:p>
    <w:p w14:paraId="1795F659" w14:textId="1CFCBD17" w:rsidR="004B14C3" w:rsidRPr="00A14EED" w:rsidRDefault="004B14C3" w:rsidP="00A15F02">
      <w:pPr>
        <w:pStyle w:val="NormalWeb"/>
        <w:jc w:val="both"/>
        <w:rPr>
          <w:color w:val="000000" w:themeColor="text1"/>
          <w:sz w:val="28"/>
          <w:szCs w:val="28"/>
        </w:rPr>
      </w:pPr>
      <w:proofErr w:type="spellStart"/>
      <w:r w:rsidRPr="00A14EED">
        <w:rPr>
          <w:color w:val="000000" w:themeColor="text1"/>
          <w:sz w:val="28"/>
          <w:szCs w:val="28"/>
        </w:rPr>
        <w:t>SkillForge</w:t>
      </w:r>
      <w:proofErr w:type="spellEnd"/>
      <w:r w:rsidRPr="00A14EED">
        <w:rPr>
          <w:color w:val="000000" w:themeColor="text1"/>
          <w:sz w:val="28"/>
          <w:szCs w:val="28"/>
        </w:rPr>
        <w:t xml:space="preserve"> AI successfully delivers a refined, adaptive-learning-first UI prototype that establishes clear role segregation, visually polished dashboards, and a scalable structure for future enhancements. The completed UI lays a strong foundation for integrating backend systems, implementing the adaptive AI engine, connecting databases, and enabling secure authentication. This project marks a significant milestone toward building a comprehensive, intelligent learning platform that supports students, educators, and guardians alike.</w:t>
      </w:r>
    </w:p>
    <w:p w14:paraId="4C7B521D" w14:textId="77BCA83B" w:rsidR="00E4200D" w:rsidRPr="00A14EED" w:rsidRDefault="00E4200D" w:rsidP="00A15F02">
      <w:pPr>
        <w:pStyle w:val="Heading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4200D" w:rsidRPr="00A14E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DF75" w14:textId="77777777" w:rsidR="00F87DF5" w:rsidRDefault="00F87DF5" w:rsidP="00A15F02">
      <w:pPr>
        <w:spacing w:after="0" w:line="240" w:lineRule="auto"/>
      </w:pPr>
      <w:r>
        <w:separator/>
      </w:r>
    </w:p>
  </w:endnote>
  <w:endnote w:type="continuationSeparator" w:id="0">
    <w:p w14:paraId="5380A31F" w14:textId="77777777" w:rsidR="00F87DF5" w:rsidRDefault="00F87DF5" w:rsidP="00A1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B90FF" w14:textId="77777777" w:rsidR="00F87DF5" w:rsidRDefault="00F87DF5" w:rsidP="00A15F02">
      <w:pPr>
        <w:spacing w:after="0" w:line="240" w:lineRule="auto"/>
      </w:pPr>
      <w:r>
        <w:separator/>
      </w:r>
    </w:p>
  </w:footnote>
  <w:footnote w:type="continuationSeparator" w:id="0">
    <w:p w14:paraId="556D5A70" w14:textId="77777777" w:rsidR="00F87DF5" w:rsidRDefault="00F87DF5" w:rsidP="00A15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D565D"/>
    <w:multiLevelType w:val="multilevel"/>
    <w:tmpl w:val="FB84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20E4E"/>
    <w:multiLevelType w:val="multilevel"/>
    <w:tmpl w:val="EA9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352BC"/>
    <w:multiLevelType w:val="multilevel"/>
    <w:tmpl w:val="58588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760EDD"/>
    <w:multiLevelType w:val="multilevel"/>
    <w:tmpl w:val="B9C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93975"/>
    <w:multiLevelType w:val="multilevel"/>
    <w:tmpl w:val="026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B074D"/>
    <w:multiLevelType w:val="multilevel"/>
    <w:tmpl w:val="65A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16971"/>
    <w:multiLevelType w:val="multilevel"/>
    <w:tmpl w:val="A63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162B9"/>
    <w:multiLevelType w:val="multilevel"/>
    <w:tmpl w:val="604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36D24"/>
    <w:multiLevelType w:val="multilevel"/>
    <w:tmpl w:val="8004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43BBC"/>
    <w:multiLevelType w:val="multilevel"/>
    <w:tmpl w:val="BC04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964013">
    <w:abstractNumId w:val="8"/>
  </w:num>
  <w:num w:numId="2" w16cid:durableId="657660777">
    <w:abstractNumId w:val="6"/>
  </w:num>
  <w:num w:numId="3" w16cid:durableId="2084066505">
    <w:abstractNumId w:val="5"/>
  </w:num>
  <w:num w:numId="4" w16cid:durableId="147088959">
    <w:abstractNumId w:val="4"/>
  </w:num>
  <w:num w:numId="5" w16cid:durableId="2136173363">
    <w:abstractNumId w:val="7"/>
  </w:num>
  <w:num w:numId="6" w16cid:durableId="488139516">
    <w:abstractNumId w:val="3"/>
  </w:num>
  <w:num w:numId="7" w16cid:durableId="2025552314">
    <w:abstractNumId w:val="2"/>
  </w:num>
  <w:num w:numId="8" w16cid:durableId="1263300808">
    <w:abstractNumId w:val="1"/>
  </w:num>
  <w:num w:numId="9" w16cid:durableId="1658679919">
    <w:abstractNumId w:val="0"/>
  </w:num>
  <w:num w:numId="10" w16cid:durableId="1001812206">
    <w:abstractNumId w:val="9"/>
  </w:num>
  <w:num w:numId="11" w16cid:durableId="170603669">
    <w:abstractNumId w:val="11"/>
  </w:num>
  <w:num w:numId="12" w16cid:durableId="754204818">
    <w:abstractNumId w:val="17"/>
  </w:num>
  <w:num w:numId="13" w16cid:durableId="1382363620">
    <w:abstractNumId w:val="14"/>
  </w:num>
  <w:num w:numId="14" w16cid:durableId="1269896661">
    <w:abstractNumId w:val="12"/>
  </w:num>
  <w:num w:numId="15" w16cid:durableId="1757238586">
    <w:abstractNumId w:val="13"/>
  </w:num>
  <w:num w:numId="16" w16cid:durableId="1339582850">
    <w:abstractNumId w:val="16"/>
  </w:num>
  <w:num w:numId="17" w16cid:durableId="1736468035">
    <w:abstractNumId w:val="18"/>
  </w:num>
  <w:num w:numId="18" w16cid:durableId="991494240">
    <w:abstractNumId w:val="15"/>
  </w:num>
  <w:num w:numId="19" w16cid:durableId="15150259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15C"/>
    <w:rsid w:val="0015074B"/>
    <w:rsid w:val="00217A86"/>
    <w:rsid w:val="0023052F"/>
    <w:rsid w:val="0029639D"/>
    <w:rsid w:val="00326F90"/>
    <w:rsid w:val="004B14C3"/>
    <w:rsid w:val="005F0B25"/>
    <w:rsid w:val="00A14EED"/>
    <w:rsid w:val="00A15F02"/>
    <w:rsid w:val="00AA1D8D"/>
    <w:rsid w:val="00B10A50"/>
    <w:rsid w:val="00B47730"/>
    <w:rsid w:val="00CB0664"/>
    <w:rsid w:val="00DB627E"/>
    <w:rsid w:val="00E4200D"/>
    <w:rsid w:val="00EC4379"/>
    <w:rsid w:val="00F86F8D"/>
    <w:rsid w:val="00F87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F40E"/>
  <w14:defaultImageDpi w14:val="300"/>
  <w15:docId w15:val="{3146053F-768C-4FFD-8F4B-00B72E4C7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B1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Sinha</cp:lastModifiedBy>
  <cp:revision>3</cp:revision>
  <dcterms:created xsi:type="dcterms:W3CDTF">2013-12-23T23:15:00Z</dcterms:created>
  <dcterms:modified xsi:type="dcterms:W3CDTF">2025-12-01T13:47:00Z</dcterms:modified>
  <cp:category/>
</cp:coreProperties>
</file>